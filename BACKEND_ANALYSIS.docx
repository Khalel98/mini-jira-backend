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бэкенда проекта node-trainee</w:t>
      </w:r>
    </w:p>
    <w:p>
      <w:pPr>
        <w:ind w:left="454"/>
      </w:pPr>
      <w:r>
        <w:rPr>
          <w:i/>
          <w:color w:val="555555"/>
        </w:rPr>
        <w:t>Документ создан для обучения — подробный разбор архитектуры, технологий, потока данных, безопасности и потенциальных проблем в текущей реализации.</w:t>
      </w:r>
    </w:p>
    <w:p>
      <w:pPr>
        <w:pStyle w:val="Heading2"/>
      </w:pPr>
      <w:r>
        <w:t>1. Общий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Категория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Технология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Версия</w:t>
            </w:r>
          </w:p>
        </w:tc>
      </w:tr>
      <w:tr>
        <w:tc>
          <w:tcPr>
            <w:tcW w:type="dxa" w:w="2880"/>
          </w:tcPr>
          <w:p>
            <w:r/>
            <w:r>
              <w:t>Runtime</w:t>
            </w:r>
          </w:p>
        </w:tc>
        <w:tc>
          <w:tcPr>
            <w:tcW w:type="dxa" w:w="2880"/>
          </w:tcPr>
          <w:p>
            <w:r/>
            <w:r>
              <w:t>Node.js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Веб-фреймворк</w:t>
            </w:r>
          </w:p>
        </w:tc>
        <w:tc>
          <w:tcPr>
            <w:tcW w:type="dxa" w:w="2880"/>
          </w:tcPr>
          <w:p>
            <w:r/>
            <w:r>
              <w:t>Express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^5.2.1</w:t>
            </w:r>
          </w:p>
        </w:tc>
      </w:tr>
      <w:tr>
        <w:tc>
          <w:tcPr>
            <w:tcW w:type="dxa" w:w="2880"/>
          </w:tcPr>
          <w:p>
            <w:r/>
            <w:r>
              <w:t>База данных</w:t>
            </w:r>
          </w:p>
        </w:tc>
        <w:tc>
          <w:tcPr>
            <w:tcW w:type="dxa" w:w="2880"/>
          </w:tcPr>
          <w:p>
            <w:r/>
            <w: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postgres:18</w:t>
            </w:r>
            <w:r>
              <w:t xml:space="preserve"> (Docker)</w:t>
            </w:r>
          </w:p>
        </w:tc>
      </w:tr>
      <w:tr>
        <w:tc>
          <w:tcPr>
            <w:tcW w:type="dxa" w:w="2880"/>
          </w:tcPr>
          <w:p>
            <w:r/>
            <w:r>
              <w:t>Драйвер БД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pg</w:t>
            </w:r>
            <w:r>
              <w:t xml:space="preserve"> (raw SQL, без ORM)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^8.23.0</w:t>
            </w:r>
          </w:p>
        </w:tc>
      </w:tr>
      <w:tr>
        <w:tc>
          <w:tcPr>
            <w:tcW w:type="dxa" w:w="2880"/>
          </w:tcPr>
          <w:p>
            <w:r/>
            <w:r>
              <w:t>Валидация</w:t>
            </w:r>
          </w:p>
        </w:tc>
        <w:tc>
          <w:tcPr>
            <w:tcW w:type="dxa" w:w="2880"/>
          </w:tcPr>
          <w:p>
            <w:r/>
            <w:r>
              <w:t>Zod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^4.4.3</w:t>
            </w:r>
          </w:p>
        </w:tc>
      </w:tr>
      <w:tr>
        <w:tc>
          <w:tcPr>
            <w:tcW w:type="dxa" w:w="2880"/>
          </w:tcPr>
          <w:p>
            <w:r/>
            <w:r>
              <w:t>Аутентификация</w:t>
            </w:r>
          </w:p>
        </w:tc>
        <w:tc>
          <w:tcPr>
            <w:tcW w:type="dxa" w:w="2880"/>
          </w:tcPr>
          <w:p>
            <w:r/>
            <w:r>
              <w:t>JWT (</w:t>
            </w:r>
            <w:r>
              <w:rPr>
                <w:rFonts w:ascii="Consolas" w:hAnsi="Consolas"/>
                <w:color w:val="C7254E"/>
                <w:sz w:val="20"/>
              </w:rPr>
              <w:t>jsonwebtoken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^9.0.3</w:t>
            </w:r>
          </w:p>
        </w:tc>
      </w:tr>
      <w:tr>
        <w:tc>
          <w:tcPr>
            <w:tcW w:type="dxa" w:w="2880"/>
          </w:tcPr>
          <w:p>
            <w:r/>
            <w:r>
              <w:t>Хэширование паролей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bcrypt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^6.0.0</w:t>
            </w:r>
          </w:p>
        </w:tc>
      </w:tr>
      <w:tr>
        <w:tc>
          <w:tcPr>
            <w:tcW w:type="dxa" w:w="2880"/>
          </w:tcPr>
          <w:p>
            <w:r/>
            <w:r>
              <w:t>CORS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cors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Конфигурация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dotenv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 xml:space="preserve">Важно: </w:t>
      </w:r>
      <w:r>
        <w:rPr>
          <w:b/>
        </w:rPr>
        <w:t>ORM не используется</w:t>
      </w:r>
      <w:r>
        <w:t xml:space="preserve"> — все SQL-запросы написаны руками с параметризацией (</w:t>
      </w:r>
      <w:r>
        <w:rPr>
          <w:rFonts w:ascii="Consolas" w:hAnsi="Consolas"/>
          <w:color w:val="C7254E"/>
          <w:sz w:val="20"/>
        </w:rPr>
        <w:t>$1, $2, ...</w:t>
      </w:r>
      <w:r>
        <w:t>), что защищает от SQL-инъекций, но требует дисциплины разработчика.</w:t>
      </w:r>
    </w:p>
    <w:p>
      <w:r>
        <w:t xml:space="preserve">Тестового фреймворка нет — </w:t>
      </w:r>
      <w:r>
        <w:rPr>
          <w:rFonts w:ascii="Consolas" w:hAnsi="Consolas"/>
          <w:color w:val="C7254E"/>
          <w:sz w:val="20"/>
        </w:rPr>
        <w:t>npm test</w:t>
      </w:r>
      <w:r>
        <w:t xml:space="preserve"> — заглушка. </w:t>
      </w:r>
      <w:r>
        <w:rPr>
          <w:rFonts w:ascii="Consolas" w:hAnsi="Consolas"/>
          <w:color w:val="C7254E"/>
          <w:sz w:val="20"/>
        </w:rPr>
        <w:t>npm run migrate</w:t>
      </w:r>
      <w:r>
        <w:t xml:space="preserve"> / </w:t>
      </w:r>
      <w:r>
        <w:rPr>
          <w:rFonts w:ascii="Consolas" w:hAnsi="Consolas"/>
          <w:color w:val="C7254E"/>
          <w:sz w:val="20"/>
        </w:rPr>
        <w:t>npm run seed</w:t>
      </w:r>
      <w:r>
        <w:t xml:space="preserve"> тоже не настроены как скрипты — файлы </w:t>
      </w:r>
      <w:r>
        <w:rPr>
          <w:rFonts w:ascii="Consolas" w:hAnsi="Consolas"/>
          <w:color w:val="C7254E"/>
          <w:sz w:val="20"/>
        </w:rPr>
        <w:t>src/db/migrate.js</w:t>
      </w:r>
      <w:r>
        <w:t xml:space="preserve"> и </w:t>
      </w:r>
      <w:r>
        <w:rPr>
          <w:rFonts w:ascii="Consolas" w:hAnsi="Consolas"/>
          <w:color w:val="C7254E"/>
          <w:sz w:val="20"/>
        </w:rPr>
        <w:t>src/db/seed.js</w:t>
      </w:r>
      <w:r>
        <w:t xml:space="preserve"> запускаются напрямую через </w:t>
      </w:r>
      <w:r>
        <w:rPr>
          <w:rFonts w:ascii="Consolas" w:hAnsi="Consolas"/>
          <w:color w:val="C7254E"/>
          <w:sz w:val="20"/>
        </w:rPr>
        <w:t>node</w:t>
      </w:r>
      <w:r>
        <w:t>.</w:t>
      </w:r>
    </w:p>
    <w:p>
      <w:pPr>
        <w:pStyle w:val="Heading2"/>
      </w:pPr>
      <w:r>
        <w:t>2. Инфраструктура (docker-compose.yml, .env)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/>
          <w:sz w:val="19"/>
        </w:rPr>
        <w:t>postgres:18</w:t>
        <w:br/>
        <w:t>POSTGRES_USER=postgres</w:t>
        <w:br/>
        <w:t>POSTGRES_PASSWORD=postgres   # дефолтный dev-пароль</w:t>
        <w:br/>
        <w:t>POSTGRES_DB=node_trainee</w:t>
        <w:br/>
        <w:t>ports: 5434:5432</w:t>
        <w:br/>
        <w:t>volume: postgres_data -&gt; /var/lib/postgresql</w:t>
      </w:r>
    </w:p>
    <w:p>
      <w:r>
        <w:rPr>
          <w:rFonts w:ascii="Consolas" w:hAnsi="Consolas"/>
          <w:color w:val="C7254E"/>
          <w:sz w:val="20"/>
        </w:rPr>
        <w:t>.env</w:t>
      </w:r>
      <w:r>
        <w:t xml:space="preserve"> содержит: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PORT</w:t>
      </w:r>
      <w:r>
        <w:t xml:space="preserve"> — порт приложения (см. проблему ниже — не используется!)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DB_HOST</w:t>
      </w:r>
      <w:r>
        <w:t xml:space="preserve">, </w:t>
      </w:r>
      <w:r>
        <w:rPr>
          <w:rFonts w:ascii="Consolas" w:hAnsi="Consolas"/>
          <w:color w:val="C7254E"/>
          <w:sz w:val="20"/>
        </w:rPr>
        <w:t>DB_PORT</w:t>
      </w:r>
      <w:r>
        <w:t xml:space="preserve">, </w:t>
      </w:r>
      <w:r>
        <w:rPr>
          <w:rFonts w:ascii="Consolas" w:hAnsi="Consolas"/>
          <w:color w:val="C7254E"/>
          <w:sz w:val="20"/>
        </w:rPr>
        <w:t>DB_USER</w:t>
      </w:r>
      <w:r>
        <w:t xml:space="preserve">, </w:t>
      </w:r>
      <w:r>
        <w:rPr>
          <w:rFonts w:ascii="Consolas" w:hAnsi="Consolas"/>
          <w:color w:val="C7254E"/>
          <w:sz w:val="20"/>
        </w:rPr>
        <w:t>DB_PASSWORD</w:t>
      </w:r>
      <w:r>
        <w:t xml:space="preserve">, </w:t>
      </w:r>
      <w:r>
        <w:rPr>
          <w:rFonts w:ascii="Consolas" w:hAnsi="Consolas"/>
          <w:color w:val="C7254E"/>
          <w:sz w:val="20"/>
        </w:rPr>
        <w:t>DB_NAME</w:t>
      </w:r>
      <w:r>
        <w:t xml:space="preserve"> — доступ к Postgres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JWT_SECRET</w:t>
      </w:r>
      <w:r>
        <w:t xml:space="preserve"> — секрет для подписи токенов (слабый dev-пример, в проде должен быть длинной случайной строкой)</w:t>
      </w:r>
    </w:p>
    <w:p>
      <w:pPr>
        <w:pStyle w:val="Heading2"/>
      </w:pPr>
      <w:r>
        <w:t>3. Точка входа — src/server.js</w:t>
      </w:r>
    </w:p>
    <w:p>
      <w:r>
        <w:t>Здесь собирается всё приложение: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express()</w:t>
      </w:r>
      <w:r>
        <w:t xml:space="preserve"> + </w:t>
      </w:r>
      <w:r>
        <w:rPr>
          <w:rFonts w:ascii="Consolas" w:hAnsi="Consolas"/>
          <w:color w:val="C7254E"/>
          <w:sz w:val="20"/>
        </w:rPr>
        <w:t>cors()</w:t>
      </w:r>
      <w:r>
        <w:t xml:space="preserve"> (открытый CORS — разрешены все origin) + </w:t>
      </w:r>
      <w:r>
        <w:rPr>
          <w:rFonts w:ascii="Consolas" w:hAnsi="Consolas"/>
          <w:color w:val="C7254E"/>
          <w:sz w:val="20"/>
        </w:rPr>
        <w:t>express.json()</w:t>
      </w:r>
      <w:r>
        <w:t>.</w:t>
      </w:r>
    </w:p>
    <w:p>
      <w:pPr>
        <w:pStyle w:val="ListNumber"/>
      </w:pPr>
      <w:r>
        <w:t xml:space="preserve">Роут </w:t>
      </w:r>
      <w:r>
        <w:rPr>
          <w:rFonts w:ascii="Consolas" w:hAnsi="Consolas"/>
          <w:color w:val="C7254E"/>
          <w:sz w:val="20"/>
        </w:rPr>
        <w:t>GET /profile</w:t>
      </w:r>
      <w:r>
        <w:t xml:space="preserve"> объявлен прямо тут (не в контроллере) — просто отдаёт </w:t>
      </w:r>
      <w:r>
        <w:rPr>
          <w:rFonts w:ascii="Consolas" w:hAnsi="Consolas"/>
          <w:color w:val="C7254E"/>
          <w:sz w:val="20"/>
        </w:rPr>
        <w:t>req.user</w:t>
      </w:r>
      <w:r>
        <w:t xml:space="preserve"> из middleware.</w:t>
      </w:r>
    </w:p>
    <w:p>
      <w:pPr>
        <w:pStyle w:val="ListNumber"/>
      </w:pPr>
      <w:r>
        <w:t xml:space="preserve">Подключаются роуты: </w:t>
      </w:r>
      <w:r>
        <w:rPr>
          <w:rFonts w:ascii="Consolas" w:hAnsi="Consolas"/>
          <w:color w:val="C7254E"/>
          <w:sz w:val="20"/>
        </w:rPr>
        <w:t>/auth</w:t>
      </w:r>
      <w:r>
        <w:t xml:space="preserve">, </w:t>
      </w:r>
      <w:r>
        <w:rPr>
          <w:rFonts w:ascii="Consolas" w:hAnsi="Consolas"/>
          <w:color w:val="C7254E"/>
          <w:sz w:val="20"/>
        </w:rPr>
        <w:t>/users</w:t>
      </w:r>
      <w:r>
        <w:t xml:space="preserve">, </w:t>
      </w:r>
      <w:r>
        <w:rPr>
          <w:rFonts w:ascii="Consolas" w:hAnsi="Consolas"/>
          <w:color w:val="C7254E"/>
          <w:sz w:val="20"/>
        </w:rPr>
        <w:t>/projects</w:t>
      </w:r>
      <w:r>
        <w:t xml:space="preserve">, </w:t>
      </w:r>
      <w:r>
        <w:rPr>
          <w:rFonts w:ascii="Consolas" w:hAnsi="Consolas"/>
          <w:color w:val="C7254E"/>
          <w:sz w:val="20"/>
        </w:rPr>
        <w:t>/projects/:id/members</w:t>
      </w:r>
      <w:r>
        <w:t xml:space="preserve">, </w:t>
      </w:r>
      <w:r>
        <w:rPr>
          <w:rFonts w:ascii="Consolas" w:hAnsi="Consolas"/>
          <w:color w:val="C7254E"/>
          <w:sz w:val="20"/>
        </w:rPr>
        <w:t>/projects/:id/columns</w:t>
      </w:r>
      <w:r>
        <w:t xml:space="preserve">, </w:t>
      </w:r>
      <w:r>
        <w:rPr>
          <w:rFonts w:ascii="Consolas" w:hAnsi="Consolas"/>
          <w:color w:val="C7254E"/>
          <w:sz w:val="20"/>
        </w:rPr>
        <w:t>/columns</w:t>
      </w:r>
      <w:r>
        <w:t xml:space="preserve">, </w:t>
      </w:r>
      <w:r>
        <w:rPr>
          <w:rFonts w:ascii="Consolas" w:hAnsi="Consolas"/>
          <w:color w:val="C7254E"/>
          <w:sz w:val="20"/>
        </w:rPr>
        <w:t>/tasks</w:t>
      </w:r>
      <w:r>
        <w:t>.</w:t>
      </w:r>
    </w:p>
    <w:p>
      <w:pPr>
        <w:pStyle w:val="ListNumber"/>
      </w:pPr>
      <w:r>
        <w:t xml:space="preserve">В конце регистрируется </w:t>
      </w:r>
      <w:r>
        <w:rPr>
          <w:rFonts w:ascii="Consolas" w:hAnsi="Consolas"/>
          <w:color w:val="C7254E"/>
          <w:sz w:val="20"/>
        </w:rPr>
        <w:t>errorHandler</w:t>
      </w:r>
      <w:r>
        <w:t xml:space="preserve"> — глобальный обработчик ошибок Express (4 аргумента).</w:t>
      </w:r>
    </w:p>
    <w:p>
      <w:pPr>
        <w:pStyle w:val="ListNumber"/>
      </w:pPr>
      <w:r>
        <w:t xml:space="preserve">Асинхронно (без </w:t>
      </w:r>
      <w:r>
        <w:rPr>
          <w:rFonts w:ascii="Consolas" w:hAnsi="Consolas"/>
          <w:color w:val="C7254E"/>
          <w:sz w:val="20"/>
        </w:rPr>
        <w:t>await</w:t>
      </w:r>
      <w:r>
        <w:t>) проверяется соединение с БД (</w:t>
      </w:r>
      <w:r>
        <w:rPr>
          <w:rFonts w:ascii="Consolas" w:hAnsi="Consolas"/>
          <w:color w:val="C7254E"/>
          <w:sz w:val="20"/>
        </w:rPr>
        <w:t>SELECT NOW()</w:t>
      </w:r>
      <w:r>
        <w:t xml:space="preserve">) и запускаются миграции — </w:t>
      </w:r>
      <w:r>
        <w:rPr>
          <w:b/>
        </w:rPr>
        <w:t>но `app.listen` вызывается не дожидаясь этого</w:t>
      </w:r>
      <w:r>
        <w:t>.</w:t>
      </w:r>
    </w:p>
    <w:p>
      <w:pPr>
        <w:pStyle w:val="Heading3"/>
      </w:pPr>
      <w:r>
        <w:t>⚠️ Проблемы в этом файле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app.listen(3000, ...)</w:t>
      </w:r>
      <w:r>
        <w:t xml:space="preserve"> — </w:t>
      </w:r>
      <w:r>
        <w:rPr>
          <w:b/>
        </w:rPr>
        <w:t>порт хардкоднут</w:t>
      </w:r>
      <w:r>
        <w:t xml:space="preserve">, хотя </w:t>
      </w:r>
      <w:r>
        <w:rPr>
          <w:rFonts w:ascii="Consolas" w:hAnsi="Consolas"/>
          <w:color w:val="C7254E"/>
          <w:sz w:val="20"/>
        </w:rPr>
        <w:t>.env</w:t>
      </w:r>
      <w:r>
        <w:t xml:space="preserve"> содержит </w:t>
      </w:r>
      <w:r>
        <w:rPr>
          <w:rFonts w:ascii="Consolas" w:hAnsi="Consolas"/>
          <w:color w:val="C7254E"/>
          <w:sz w:val="20"/>
        </w:rPr>
        <w:t>PORT</w:t>
      </w:r>
      <w:r>
        <w:t xml:space="preserve"> и </w:t>
      </w:r>
      <w:r>
        <w:rPr>
          <w:rFonts w:ascii="Consolas" w:hAnsi="Consolas"/>
          <w:color w:val="C7254E"/>
          <w:sz w:val="20"/>
        </w:rPr>
        <w:t>dotenv</w:t>
      </w:r>
      <w:r>
        <w:t xml:space="preserve"> загружен. Если поменять </w:t>
      </w:r>
      <w:r>
        <w:rPr>
          <w:rFonts w:ascii="Consolas" w:hAnsi="Consolas"/>
          <w:color w:val="C7254E"/>
          <w:sz w:val="20"/>
        </w:rPr>
        <w:t>PORT</w:t>
      </w:r>
      <w:r>
        <w:t xml:space="preserve"> в </w:t>
      </w:r>
      <w:r>
        <w:rPr>
          <w:rFonts w:ascii="Consolas" w:hAnsi="Consolas"/>
          <w:color w:val="C7254E"/>
          <w:sz w:val="20"/>
        </w:rPr>
        <w:t>.env</w:t>
      </w:r>
      <w:r>
        <w:t>, ничего не изменится.</w:t>
      </w:r>
    </w:p>
    <w:p>
      <w:pPr>
        <w:pStyle w:val="ListBullet"/>
      </w:pPr>
      <w:r>
        <w:t>Миграции запускаются "в фоне" без ожидания — сервер может начать принимать запросы до того, как схема БД готова (race condition).</w:t>
      </w:r>
    </w:p>
    <w:p>
      <w:pPr>
        <w:pStyle w:val="ListBullet"/>
      </w:pPr>
      <w:r>
        <w:t>Нет обработчика 404 для несуществующих маршрутов (используется дефолтный Express-ответ, не JSON).</w:t>
      </w:r>
    </w:p>
    <w:p>
      <w:pPr>
        <w:pStyle w:val="Heading2"/>
      </w:pPr>
      <w:r>
        <w:t>4. Слой базы данных</w:t>
      </w:r>
    </w:p>
    <w:p>
      <w:pPr>
        <w:pStyle w:val="Heading3"/>
      </w:pPr>
      <w:r>
        <w:t>src/db.js</w:t>
      </w:r>
    </w:p>
    <w:p>
      <w:r>
        <w:t xml:space="preserve">Создаёт единственный (singleton) </w:t>
      </w:r>
      <w:r>
        <w:rPr>
          <w:rFonts w:ascii="Consolas" w:hAnsi="Consolas"/>
          <w:color w:val="C7254E"/>
          <w:sz w:val="20"/>
        </w:rPr>
        <w:t>pg.Pool</w:t>
      </w:r>
      <w:r>
        <w:t xml:space="preserve"> из переменных окружения. Нет </w:t>
      </w:r>
      <w:r>
        <w:rPr>
          <w:rFonts w:ascii="Consolas" w:hAnsi="Consolas"/>
          <w:color w:val="C7254E"/>
          <w:sz w:val="20"/>
        </w:rPr>
        <w:t>pool.on('error', ...)</w:t>
      </w:r>
      <w:r>
        <w:t xml:space="preserve"> — если "протухший" клиент в пуле выкинет ошибку, это может привести к неотловленному исключению и падению процесса. Нет настройки </w:t>
      </w:r>
      <w:r>
        <w:rPr>
          <w:rFonts w:ascii="Consolas" w:hAnsi="Consolas"/>
          <w:color w:val="C7254E"/>
          <w:sz w:val="20"/>
        </w:rPr>
        <w:t>ssl</w:t>
      </w:r>
      <w:r>
        <w:t>/</w:t>
      </w:r>
      <w:r>
        <w:rPr>
          <w:rFonts w:ascii="Consolas" w:hAnsi="Consolas"/>
          <w:color w:val="C7254E"/>
          <w:sz w:val="20"/>
        </w:rPr>
        <w:t>max</w:t>
      </w:r>
      <w:r>
        <w:t>.</w:t>
      </w:r>
    </w:p>
    <w:p>
      <w:pPr>
        <w:pStyle w:val="Heading3"/>
      </w:pPr>
      <w:r>
        <w:t>src/db/migrate.js</w:t>
      </w:r>
    </w:p>
    <w:p>
      <w:r>
        <w:t xml:space="preserve">Это не классическая система миграций (нет таблицы версий, нет knex/umzug) — это </w:t>
      </w:r>
      <w:r>
        <w:rPr>
          <w:b/>
        </w:rPr>
        <w:t>самописный идемпотентный скрипт</w:t>
      </w:r>
      <w:r>
        <w:t>, который запускается при каждом старте сервера и при каждом запуске seed-скрипта. Логика:</w:t>
      </w:r>
    </w:p>
    <w:p>
      <w:pPr>
        <w:pStyle w:val="ListNumber"/>
      </w:pPr>
      <w:r>
        <w:t xml:space="preserve">Добавляет колонку </w:t>
      </w:r>
      <w:r>
        <w:rPr>
          <w:rFonts w:ascii="Consolas" w:hAnsi="Consolas"/>
          <w:color w:val="C7254E"/>
          <w:sz w:val="20"/>
        </w:rPr>
        <w:t>role</w:t>
      </w:r>
      <w:r>
        <w:t xml:space="preserve"> в </w:t>
      </w:r>
      <w:r>
        <w:rPr>
          <w:rFonts w:ascii="Consolas" w:hAnsi="Consolas"/>
          <w:color w:val="C7254E"/>
          <w:sz w:val="20"/>
        </w:rPr>
        <w:t>users</w:t>
      </w:r>
      <w:r>
        <w:t xml:space="preserve"> (</w:t>
      </w:r>
      <w:r>
        <w:rPr>
          <w:rFonts w:ascii="Consolas" w:hAnsi="Consolas"/>
          <w:color w:val="C7254E"/>
          <w:sz w:val="20"/>
        </w:rPr>
        <w:t>DEFAULT 'member'</w:t>
      </w:r>
      <w:r>
        <w:t>), если её нет.</w:t>
      </w:r>
    </w:p>
    <w:p>
      <w:pPr>
        <w:pStyle w:val="ListNumber"/>
      </w:pPr>
      <w:r>
        <w:t>Если админов 0 — назначает админом самого раннего пользователя (</w:t>
      </w:r>
      <w:r>
        <w:rPr>
          <w:rFonts w:ascii="Consolas" w:hAnsi="Consolas"/>
          <w:color w:val="C7254E"/>
          <w:sz w:val="20"/>
        </w:rPr>
        <w:t>ORDER BY id LIMIT 1</w:t>
      </w:r>
      <w:r>
        <w:t>) — механизм "бутстрапа" первого админа.</w:t>
      </w:r>
    </w:p>
    <w:p>
      <w:pPr>
        <w:pStyle w:val="ListNumber"/>
      </w:pPr>
      <w:r>
        <w:t xml:space="preserve">Создаёт таблицу </w:t>
      </w:r>
      <w:r>
        <w:rPr>
          <w:rFonts w:ascii="Consolas" w:hAnsi="Consolas"/>
          <w:color w:val="C7254E"/>
          <w:sz w:val="20"/>
        </w:rPr>
        <w:t>project_members</w:t>
      </w:r>
      <w:r>
        <w:t xml:space="preserve"> (составной PK </w:t>
      </w:r>
      <w:r>
        <w:rPr>
          <w:rFonts w:ascii="Consolas" w:hAnsi="Consolas"/>
          <w:color w:val="C7254E"/>
          <w:sz w:val="20"/>
        </w:rPr>
        <w:t>project_id, user_id</w:t>
      </w:r>
      <w:r>
        <w:t xml:space="preserve">, FK с </w:t>
      </w:r>
      <w:r>
        <w:rPr>
          <w:rFonts w:ascii="Consolas" w:hAnsi="Consolas"/>
          <w:color w:val="C7254E"/>
          <w:sz w:val="20"/>
        </w:rPr>
        <w:t>CASCADE</w:t>
      </w:r>
      <w:r>
        <w:t>).</w:t>
      </w:r>
    </w:p>
    <w:p>
      <w:pPr>
        <w:pStyle w:val="ListNumber"/>
      </w:pPr>
      <w:r>
        <w:t xml:space="preserve">Создаёт таблицу </w:t>
      </w:r>
      <w:r>
        <w:rPr>
          <w:rFonts w:ascii="Consolas" w:hAnsi="Consolas"/>
          <w:color w:val="C7254E"/>
          <w:sz w:val="20"/>
        </w:rPr>
        <w:t>task_columns</w:t>
      </w:r>
      <w:r>
        <w:t xml:space="preserve"> (колонки Kanban-доски).</w:t>
      </w:r>
    </w:p>
    <w:p>
      <w:pPr>
        <w:pStyle w:val="ListNumber"/>
      </w:pPr>
      <w:r>
        <w:t xml:space="preserve">Добавляет в </w:t>
      </w:r>
      <w:r>
        <w:rPr>
          <w:rFonts w:ascii="Consolas" w:hAnsi="Consolas"/>
          <w:color w:val="C7254E"/>
          <w:sz w:val="20"/>
        </w:rPr>
        <w:t>tasks</w:t>
      </w:r>
      <w:r>
        <w:t xml:space="preserve"> колонки </w:t>
      </w:r>
      <w:r>
        <w:rPr>
          <w:rFonts w:ascii="Consolas" w:hAnsi="Consolas"/>
          <w:color w:val="C7254E"/>
          <w:sz w:val="20"/>
        </w:rPr>
        <w:t>column_id</w:t>
      </w:r>
      <w:r>
        <w:t xml:space="preserve">, </w:t>
      </w:r>
      <w:r>
        <w:rPr>
          <w:rFonts w:ascii="Consolas" w:hAnsi="Consolas"/>
          <w:color w:val="C7254E"/>
          <w:sz w:val="20"/>
        </w:rPr>
        <w:t>assignee_id</w:t>
      </w:r>
      <w:r>
        <w:t xml:space="preserve">, </w:t>
      </w:r>
      <w:r>
        <w:rPr>
          <w:rFonts w:ascii="Consolas" w:hAnsi="Consolas"/>
          <w:color w:val="C7254E"/>
          <w:sz w:val="20"/>
        </w:rPr>
        <w:t>position</w:t>
      </w:r>
      <w:r>
        <w:t xml:space="preserve">, </w:t>
      </w:r>
      <w:r>
        <w:rPr>
          <w:rFonts w:ascii="Consolas" w:hAnsi="Consolas"/>
          <w:color w:val="C7254E"/>
          <w:sz w:val="20"/>
        </w:rPr>
        <w:t>type</w:t>
      </w:r>
      <w:r>
        <w:t xml:space="preserve">, </w:t>
      </w:r>
      <w:r>
        <w:rPr>
          <w:rFonts w:ascii="Consolas" w:hAnsi="Consolas"/>
          <w:color w:val="C7254E"/>
          <w:sz w:val="20"/>
        </w:rPr>
        <w:t>priority</w:t>
      </w:r>
      <w:r>
        <w:t>.</w:t>
      </w:r>
    </w:p>
    <w:p>
      <w:pPr>
        <w:pStyle w:val="ListNumber"/>
      </w:pPr>
      <w:r>
        <w:t xml:space="preserve">Бэкфиллит </w:t>
      </w:r>
      <w:r>
        <w:rPr>
          <w:rFonts w:ascii="Consolas" w:hAnsi="Consolas"/>
          <w:color w:val="C7254E"/>
          <w:sz w:val="20"/>
        </w:rPr>
        <w:t>project_members</w:t>
      </w:r>
      <w:r>
        <w:t xml:space="preserve"> — владельцы проектов автоматически становятся их участниками.</w:t>
      </w:r>
    </w:p>
    <w:p>
      <w:pPr>
        <w:pStyle w:val="ListNumber"/>
      </w:pPr>
      <w:r>
        <w:t xml:space="preserve">Создаёт дефолтные колонки </w:t>
      </w:r>
      <w:r>
        <w:rPr>
          <w:rFonts w:ascii="Consolas" w:hAnsi="Consolas"/>
          <w:color w:val="C7254E"/>
          <w:sz w:val="20"/>
        </w:rPr>
        <w:t>To Do / In Progress / Done</w:t>
      </w:r>
      <w:r>
        <w:t xml:space="preserve"> для проектов, у которых их ещё нет.</w:t>
      </w:r>
    </w:p>
    <w:p>
      <w:pPr>
        <w:pStyle w:val="ListNumber"/>
      </w:pPr>
      <w:r>
        <w:t xml:space="preserve">Если есть старая колонка </w:t>
      </w:r>
      <w:r>
        <w:rPr>
          <w:rFonts w:ascii="Consolas" w:hAnsi="Consolas"/>
          <w:color w:val="C7254E"/>
          <w:sz w:val="20"/>
        </w:rPr>
        <w:t>status</w:t>
      </w:r>
      <w:r>
        <w:t xml:space="preserve"> в </w:t>
      </w:r>
      <w:r>
        <w:rPr>
          <w:rFonts w:ascii="Consolas" w:hAnsi="Consolas"/>
          <w:color w:val="C7254E"/>
          <w:sz w:val="20"/>
        </w:rPr>
        <w:t>tasks</w:t>
      </w:r>
      <w:r>
        <w:t xml:space="preserve"> — мигрирует значения </w:t>
      </w:r>
      <w:r>
        <w:rPr>
          <w:rFonts w:ascii="Consolas" w:hAnsi="Consolas"/>
          <w:color w:val="C7254E"/>
          <w:sz w:val="20"/>
        </w:rPr>
        <w:t>todo/in_progress/done</w:t>
      </w:r>
      <w:r>
        <w:t xml:space="preserve"> в новые </w:t>
      </w:r>
      <w:r>
        <w:rPr>
          <w:rFonts w:ascii="Consolas" w:hAnsi="Consolas"/>
          <w:color w:val="C7254E"/>
          <w:sz w:val="20"/>
        </w:rPr>
        <w:t>column_id</w:t>
      </w:r>
      <w:r>
        <w:t>.</w:t>
      </w:r>
    </w:p>
    <w:p>
      <w:pPr>
        <w:pStyle w:val="ListNumber"/>
      </w:pPr>
      <w:r>
        <w:t xml:space="preserve">Любые "осиротевшие" задачи без </w:t>
      </w:r>
      <w:r>
        <w:rPr>
          <w:rFonts w:ascii="Consolas" w:hAnsi="Consolas"/>
          <w:color w:val="C7254E"/>
          <w:sz w:val="20"/>
        </w:rPr>
        <w:t>column_id</w:t>
      </w:r>
      <w:r>
        <w:t xml:space="preserve"> привязываются к первой колонке проекта.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ALTER COLUMN column_id SET NOT NULL</w:t>
      </w:r>
      <w:r>
        <w:t>.</w:t>
      </w:r>
    </w:p>
    <w:p>
      <w:pPr>
        <w:pStyle w:val="ListNumber"/>
      </w:pPr>
      <w:r>
        <w:t xml:space="preserve">Удаляет старую колонку </w:t>
      </w:r>
      <w:r>
        <w:rPr>
          <w:rFonts w:ascii="Consolas" w:hAnsi="Consolas"/>
          <w:color w:val="C7254E"/>
          <w:sz w:val="20"/>
        </w:rPr>
        <w:t>status</w:t>
      </w:r>
      <w:r>
        <w:t>, если она была.</w:t>
      </w:r>
    </w:p>
    <w:p>
      <w:r>
        <w:rPr>
          <w:b/>
        </w:rPr>
        <w:t>Важный момент для обучения</w:t>
      </w:r>
      <w:r>
        <w:t xml:space="preserve">: в коде нет </w:t>
      </w:r>
      <w:r>
        <w:rPr>
          <w:rFonts w:ascii="Consolas" w:hAnsi="Consolas"/>
          <w:color w:val="C7254E"/>
          <w:sz w:val="20"/>
        </w:rPr>
        <w:t>CREATE TABLE users/projects/tasks</w:t>
      </w:r>
      <w:r>
        <w:t xml:space="preserve"> — миграция предполагает, что эти три базовые таблицы уже существуют. Значит, поднять проект "с нуля" одним </w:t>
      </w:r>
      <w:r>
        <w:rPr>
          <w:rFonts w:ascii="Consolas" w:hAnsi="Consolas"/>
          <w:color w:val="C7254E"/>
          <w:sz w:val="20"/>
        </w:rPr>
        <w:t>docker-compose up</w:t>
      </w:r>
      <w:r>
        <w:t xml:space="preserve"> + </w:t>
      </w:r>
      <w:r>
        <w:rPr>
          <w:rFonts w:ascii="Consolas" w:hAnsi="Consolas"/>
          <w:color w:val="C7254E"/>
          <w:sz w:val="20"/>
        </w:rPr>
        <w:t>node src/db/migrate.js</w:t>
      </w:r>
      <w:r>
        <w:t xml:space="preserve"> </w:t>
      </w:r>
      <w:r>
        <w:rPr>
          <w:b/>
        </w:rPr>
        <w:t>не получится</w:t>
      </w:r>
      <w:r>
        <w:t xml:space="preserve"> — не хватает начальной схемы. Это типичная ситуация в реальных проектах, когда часть истории миграций "потерялась", и хороший повод для учебного упражнения: написать недостающий </w:t>
      </w:r>
      <w:r>
        <w:rPr>
          <w:rFonts w:ascii="Consolas" w:hAnsi="Consolas"/>
          <w:color w:val="C7254E"/>
          <w:sz w:val="20"/>
        </w:rPr>
        <w:t>CREATE TABLE IF NOT EXISTS</w:t>
      </w:r>
      <w:r>
        <w:t>.</w:t>
      </w:r>
    </w:p>
    <w:p>
      <w:pPr>
        <w:pStyle w:val="Heading3"/>
      </w:pPr>
      <w:r>
        <w:t>src/db/seed.js</w:t>
      </w:r>
    </w:p>
    <w:p>
      <w:r>
        <w:t>Скрипт для наполнения БД тестовыми данными:</w:t>
      </w:r>
    </w:p>
    <w:p>
      <w:pPr>
        <w:pStyle w:val="ListBullet"/>
      </w:pPr>
      <w:r>
        <w:t xml:space="preserve">Сначала вызывает </w:t>
      </w:r>
      <w:r>
        <w:rPr>
          <w:rFonts w:ascii="Consolas" w:hAnsi="Consolas"/>
          <w:color w:val="C7254E"/>
          <w:sz w:val="20"/>
        </w:rPr>
        <w:t>runMigrations()</w:t>
      </w:r>
      <w:r>
        <w:t>.</w:t>
      </w:r>
    </w:p>
    <w:p>
      <w:pPr>
        <w:pStyle w:val="ListBullet"/>
      </w:pPr>
      <w:r>
        <w:rPr>
          <w:b/>
        </w:rPr>
        <w:t>`TRUNCATE TABLE tasks, task_columns, project_members, projects, users RESTART IDENTITY CASCADE`</w:t>
      </w:r>
      <w:r>
        <w:t xml:space="preserve"> — безусловно стирает данные в 5 таблицах и сбрасывает автоинкременты. Нет проверки </w:t>
      </w:r>
      <w:r>
        <w:rPr>
          <w:rFonts w:ascii="Consolas" w:hAnsi="Consolas"/>
          <w:color w:val="C7254E"/>
          <w:sz w:val="20"/>
        </w:rPr>
        <w:t>NODE_ENV !== 'production'</w:t>
      </w:r>
      <w:r>
        <w:t xml:space="preserve"> — если случайно запустить этот файл против продовой БД, будут удалены все данные.</w:t>
      </w:r>
    </w:p>
    <w:p>
      <w:pPr>
        <w:pStyle w:val="ListBullet"/>
      </w:pPr>
      <w:r>
        <w:t xml:space="preserve">Хэширует bcrypt-ом (cost=10) два пароля: </w:t>
      </w:r>
      <w:r>
        <w:rPr>
          <w:rFonts w:ascii="Consolas" w:hAnsi="Consolas"/>
          <w:color w:val="C7254E"/>
          <w:sz w:val="20"/>
        </w:rPr>
        <w:t>"password123"</w:t>
      </w:r>
      <w:r>
        <w:t xml:space="preserve"> и </w:t>
      </w:r>
      <w:r>
        <w:rPr>
          <w:rFonts w:ascii="Consolas" w:hAnsi="Consolas"/>
          <w:color w:val="C7254E"/>
          <w:sz w:val="20"/>
        </w:rPr>
        <w:t>"admin123"</w:t>
      </w:r>
      <w:r>
        <w:t xml:space="preserve"> (это то, что вы видели выделенным в редакторе — seed.js:104). Это учебные/dev-данные, в реальном проекте такие пароли не должны попадать даже в seed-скрипты как "правдоподобные" — лучше генерировать случайные и печатать в консоль при первом запуске.</w:t>
      </w:r>
    </w:p>
    <w:p>
      <w:pPr>
        <w:pStyle w:val="ListBullet"/>
      </w:pPr>
      <w:r>
        <w:t>Создаёт 1 админа + 3 обычных пользователя, 2 демо-проекта с участниками, колонками и задачами.</w:t>
      </w:r>
    </w:p>
    <w:p>
      <w:pPr>
        <w:pStyle w:val="ListBullet"/>
      </w:pPr>
      <w:r>
        <w:t xml:space="preserve">В конце — </w:t>
      </w:r>
      <w:r>
        <w:rPr>
          <w:rFonts w:ascii="Consolas" w:hAnsi="Consolas"/>
          <w:color w:val="C7254E"/>
          <w:sz w:val="20"/>
        </w:rPr>
        <w:t>process.exit(0)</w:t>
      </w:r>
      <w:r>
        <w:t xml:space="preserve"> / </w:t>
      </w:r>
      <w:r>
        <w:rPr>
          <w:rFonts w:ascii="Consolas" w:hAnsi="Consolas"/>
          <w:color w:val="C7254E"/>
          <w:sz w:val="20"/>
        </w:rPr>
        <w:t>process.exit(1)</w:t>
      </w:r>
      <w:r>
        <w:t>.</w:t>
      </w:r>
    </w:p>
    <w:p>
      <w:pPr>
        <w:pStyle w:val="Heading2"/>
      </w:pPr>
      <w:r>
        <w:t>5. Middleware</w:t>
      </w:r>
    </w:p>
    <w:p>
      <w:pPr>
        <w:pStyle w:val="Heading3"/>
      </w:pPr>
      <w:r>
        <w:t>asyncHandler.js</w:t>
      </w:r>
    </w:p>
    <w:p>
      <w:r>
        <w:t>Классический паттерн-обёртка для async-роутов Express: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/>
          <w:sz w:val="19"/>
        </w:rPr>
        <w:t>const asyncHandler = (fn) =&gt; (req, res, next) =&gt; Promise.resolve(fn(req, res, next)).catch(next);</w:t>
      </w:r>
    </w:p>
    <w:p>
      <w:r>
        <w:t xml:space="preserve">Гарантирует, что любая ошибка/reject внутри async-контроллера попадёт в </w:t>
      </w:r>
      <w:r>
        <w:rPr>
          <w:rFonts w:ascii="Consolas" w:hAnsi="Consolas"/>
          <w:color w:val="C7254E"/>
          <w:sz w:val="20"/>
        </w:rPr>
        <w:t>next(error)</w:t>
      </w:r>
      <w:r>
        <w:t>, а не "потеряется" (без этого Express до версии 5 не ловит rejected промисы автоматически — в Express 5 это уже частично исправлено, но явная обёртка всё равно хорошая практика).</w:t>
      </w:r>
    </w:p>
    <w:p>
      <w:pPr>
        <w:pStyle w:val="Heading3"/>
      </w:pPr>
      <w:r>
        <w:t>authMiddleware.js</w:t>
      </w:r>
    </w:p>
    <w:p>
      <w:pPr>
        <w:pStyle w:val="ListBullet"/>
      </w:pPr>
      <w:r>
        <w:t xml:space="preserve">Читает заголовок </w:t>
      </w:r>
      <w:r>
        <w:rPr>
          <w:rFonts w:ascii="Consolas" w:hAnsi="Consolas"/>
          <w:color w:val="C7254E"/>
          <w:sz w:val="20"/>
        </w:rPr>
        <w:t>Authorization</w:t>
      </w:r>
      <w:r>
        <w:t xml:space="preserve">, ожидает формат </w:t>
      </w:r>
      <w:r>
        <w:rPr>
          <w:rFonts w:ascii="Consolas" w:hAnsi="Consolas"/>
          <w:color w:val="C7254E"/>
          <w:sz w:val="20"/>
        </w:rPr>
        <w:t>Bearer &lt;token&gt;</w:t>
      </w:r>
      <w:r>
        <w:t>.</w:t>
      </w:r>
    </w:p>
    <w:p>
      <w:pPr>
        <w:pStyle w:val="ListBullet"/>
      </w:pPr>
      <w:r>
        <w:t xml:space="preserve">Берёт токен как </w:t>
      </w:r>
      <w:r>
        <w:rPr>
          <w:rFonts w:ascii="Consolas" w:hAnsi="Consolas"/>
          <w:color w:val="C7254E"/>
          <w:sz w:val="20"/>
        </w:rPr>
        <w:t>header.split(" ")[1]</w:t>
      </w:r>
      <w:r>
        <w:t xml:space="preserve"> — </w:t>
      </w:r>
      <w:r>
        <w:rPr>
          <w:b/>
        </w:rPr>
        <w:t>не проверяет, что первое слово именно `"Bearer"`</w:t>
      </w:r>
      <w:r>
        <w:t xml:space="preserve"> — заголовок </w:t>
      </w:r>
      <w:r>
        <w:rPr>
          <w:rFonts w:ascii="Consolas" w:hAnsi="Consolas"/>
          <w:color w:val="C7254E"/>
          <w:sz w:val="20"/>
        </w:rPr>
        <w:t>"Foo &lt;token&gt;"</w:t>
      </w:r>
      <w:r>
        <w:t xml:space="preserve"> тоже сработает. Мелкий, но показательный баг для разбора на занятии.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jwt.verify(token, JWT_SECRET)</w:t>
      </w:r>
      <w:r>
        <w:t xml:space="preserve"> → при успехе </w:t>
      </w:r>
      <w:r>
        <w:rPr>
          <w:rFonts w:ascii="Consolas" w:hAnsi="Consolas"/>
          <w:color w:val="C7254E"/>
          <w:sz w:val="20"/>
        </w:rPr>
        <w:t>req.user = decoded</w:t>
      </w:r>
      <w:r>
        <w:t xml:space="preserve"> (payload: </w:t>
      </w:r>
      <w:r>
        <w:rPr>
          <w:rFonts w:ascii="Consolas" w:hAnsi="Consolas"/>
          <w:color w:val="C7254E"/>
          <w:sz w:val="20"/>
        </w:rPr>
        <w:t>userId, email, role, iat, exp</w:t>
      </w:r>
      <w:r>
        <w:t>).</w:t>
      </w:r>
    </w:p>
    <w:p>
      <w:pPr>
        <w:pStyle w:val="ListBullet"/>
      </w:pPr>
      <w:r>
        <w:t>Любая ошибка верификации (истёк, невалиден, неверный секрет) → 401 "Invalid or expired token" (без утечки деталей — это хорошо).</w:t>
      </w:r>
    </w:p>
    <w:p>
      <w:pPr>
        <w:pStyle w:val="Heading3"/>
      </w:pPr>
      <w:r>
        <w:t>requireAdmin.js</w:t>
      </w:r>
    </w:p>
    <w:p>
      <w:r>
        <w:rPr>
          <w:rFonts w:ascii="Consolas" w:hAnsi="Consolas"/>
          <w:color w:val="C7254E"/>
          <w:sz w:val="20"/>
        </w:rPr>
        <w:t>req.user?.role !== "admin"</w:t>
      </w:r>
      <w:r>
        <w:t xml:space="preserve"> → 403. Просто проверяет роль, зашитую в JWT.</w:t>
      </w:r>
    </w:p>
    <w:p>
      <w:r>
        <w:rPr>
          <w:b/>
        </w:rPr>
        <w:t>Важная проблема для разбора</w:t>
      </w:r>
      <w:r>
        <w:t xml:space="preserve">: роль пользователя "заморожена" в токене на момент логина (срок жизни токена — 1 час). Если админа разжаловали в обычного пользователя в БД — его старый токен всё ещё будет работать как админский до истечения. И наоборот — свежепромоутнутый админ должен перелогиниться, чтобы получить новый токен с ролью </w:t>
      </w:r>
      <w:r>
        <w:rPr>
          <w:rFonts w:ascii="Consolas" w:hAnsi="Consolas"/>
          <w:color w:val="C7254E"/>
          <w:sz w:val="20"/>
        </w:rPr>
        <w:t>admin</w:t>
      </w:r>
      <w:r>
        <w:t>.</w:t>
      </w:r>
    </w:p>
    <w:p>
      <w:pPr>
        <w:pStyle w:val="Heading3"/>
      </w:pPr>
      <w:r>
        <w:t>errorHandler.js</w:t>
      </w:r>
    </w:p>
    <w:p>
      <w:r>
        <w:t xml:space="preserve">Логирует ошибку в консоль и </w:t>
      </w:r>
      <w:r>
        <w:rPr>
          <w:b/>
        </w:rPr>
        <w:t>всегда</w:t>
      </w:r>
      <w:r>
        <w:t xml:space="preserve"> отвечает 500 "Internal server error" — не различает типы ошибок (это нормально, так как ожидаемые ошибки — 400/401/403/404/409 — контроллеры обрабатывают сами и отправляют ответ до того, как долетит до этого хендлера).</w:t>
      </w:r>
    </w:p>
    <w:p>
      <w:pPr>
        <w:pStyle w:val="Heading2"/>
      </w:pPr>
      <w:r>
        <w:t>6. Авторизационная модель (src/utils/projectAccess.js)</w:t>
      </w:r>
    </w:p>
    <w:p>
      <w:r>
        <w:t>Два хелпера, оба с параметризованными запросами (без риска SQL-инъекций):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getAccessibleProject(projectId, userId)</w:t>
      </w:r>
      <w:r>
        <w:t xml:space="preserve"> — проверка </w:t>
      </w:r>
      <w:r>
        <w:rPr>
          <w:b/>
        </w:rPr>
        <w:t>членства</w:t>
      </w:r>
      <w:r>
        <w:t xml:space="preserve"> в проекте (JOIN </w:t>
      </w:r>
      <w:r>
        <w:rPr>
          <w:rFonts w:ascii="Consolas" w:hAnsi="Consolas"/>
          <w:color w:val="C7254E"/>
          <w:sz w:val="20"/>
        </w:rPr>
        <w:t>projects</w:t>
      </w:r>
      <w:r>
        <w:t xml:space="preserve"> + </w:t>
      </w:r>
      <w:r>
        <w:rPr>
          <w:rFonts w:ascii="Consolas" w:hAnsi="Consolas"/>
          <w:color w:val="C7254E"/>
          <w:sz w:val="20"/>
        </w:rPr>
        <w:t>project_members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getOwnedProject(projectId, userId)</w:t>
      </w:r>
      <w:r>
        <w:t xml:space="preserve"> — проверка </w:t>
      </w:r>
      <w:r>
        <w:rPr>
          <w:b/>
        </w:rPr>
        <w:t>владения</w:t>
      </w:r>
      <w:r>
        <w:t xml:space="preserve"> проектом (</w:t>
      </w:r>
      <w:r>
        <w:rPr>
          <w:rFonts w:ascii="Consolas" w:hAnsi="Consolas"/>
          <w:color w:val="C7254E"/>
          <w:sz w:val="20"/>
        </w:rPr>
        <w:t>WHERE user_id = $2</w:t>
      </w:r>
      <w:r>
        <w:t>).</w:t>
      </w:r>
    </w:p>
    <w:p>
      <w:r>
        <w:t xml:space="preserve">В приложении фактически используются </w:t>
      </w:r>
      <w:r>
        <w:rPr>
          <w:b/>
        </w:rPr>
        <w:t>три уровня доступа</w:t>
      </w:r>
      <w:r>
        <w:t>:</w:t>
      </w:r>
    </w:p>
    <w:p>
      <w:pPr>
        <w:pStyle w:val="ListNumber"/>
      </w:pPr>
      <w:r>
        <w:rPr>
          <w:b/>
        </w:rPr>
        <w:t>Глобальный админ</w:t>
      </w:r>
      <w:r>
        <w:t xml:space="preserve"> (</w:t>
      </w:r>
      <w:r>
        <w:rPr>
          <w:rFonts w:ascii="Consolas" w:hAnsi="Consolas"/>
          <w:color w:val="C7254E"/>
          <w:sz w:val="20"/>
        </w:rPr>
        <w:t>requireAdmin</w:t>
      </w:r>
      <w:r>
        <w:t>) — управление пользователями, создание/удаление проектов.</w:t>
      </w:r>
    </w:p>
    <w:p>
      <w:pPr>
        <w:pStyle w:val="ListNumber"/>
      </w:pPr>
      <w:r>
        <w:rPr>
          <w:b/>
        </w:rPr>
        <w:t>Владелец проекта</w:t>
      </w:r>
      <w:r>
        <w:t xml:space="preserve"> (</w:t>
      </w:r>
      <w:r>
        <w:rPr>
          <w:rFonts w:ascii="Consolas" w:hAnsi="Consolas"/>
          <w:color w:val="C7254E"/>
          <w:sz w:val="20"/>
        </w:rPr>
        <w:t>getOwnedProject</w:t>
      </w:r>
      <w:r>
        <w:t>) — управление участниками, переименование/удаление проекта.</w:t>
      </w:r>
    </w:p>
    <w:p>
      <w:pPr>
        <w:pStyle w:val="ListNumber"/>
      </w:pPr>
      <w:r>
        <w:rPr>
          <w:b/>
        </w:rPr>
        <w:t>Участник проекта</w:t>
      </w:r>
      <w:r>
        <w:t xml:space="preserve"> (</w:t>
      </w:r>
      <w:r>
        <w:rPr>
          <w:rFonts w:ascii="Consolas" w:hAnsi="Consolas"/>
          <w:color w:val="C7254E"/>
          <w:sz w:val="20"/>
        </w:rPr>
        <w:t>getAccessibleProject</w:t>
      </w:r>
      <w:r>
        <w:t>) — создание/изменение/удаление колонок и задач.</w:t>
      </w:r>
    </w:p>
    <w:p>
      <w:r>
        <w:t xml:space="preserve">Это разумная модель, но она </w:t>
      </w:r>
      <w:r>
        <w:rPr>
          <w:b/>
        </w:rPr>
        <w:t>нигде не документирована</w:t>
      </w:r>
      <w:r>
        <w:t xml:space="preserve"> и местами противоречива (см. раздел 8) — хороший пример того, что в реальных проектах авторизационная логика должна быть явно описана и покрыта тестами.</w:t>
      </w:r>
    </w:p>
    <w:p>
      <w:pPr>
        <w:pStyle w:val="Heading2"/>
      </w:pPr>
      <w:r>
        <w:t>7. Контроллеры и бизнес-логика</w:t>
      </w:r>
    </w:p>
    <w:p>
      <w:pPr>
        <w:pStyle w:val="Heading3"/>
      </w:pPr>
      <w:r>
        <w:t>auth.controller.js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register</w:t>
      </w:r>
      <w:r>
        <w:t xml:space="preserve">: валидация через Zod → </w:t>
      </w:r>
      <w:r>
        <w:rPr>
          <w:rFonts w:ascii="Consolas" w:hAnsi="Consolas"/>
          <w:color w:val="C7254E"/>
          <w:sz w:val="20"/>
        </w:rPr>
        <w:t>bcrypt.hash(password, 10)</w:t>
      </w:r>
      <w:r>
        <w:t xml:space="preserve"> → </w:t>
      </w:r>
      <w:r>
        <w:rPr>
          <w:b/>
        </w:rPr>
        <w:t>первый зарегистрированный пользователь автоматически становится админом</w:t>
      </w:r>
      <w:r>
        <w:t xml:space="preserve"> (</w:t>
      </w:r>
      <w:r>
        <w:rPr>
          <w:rFonts w:ascii="Consolas" w:hAnsi="Consolas"/>
          <w:color w:val="C7254E"/>
          <w:sz w:val="20"/>
        </w:rPr>
        <w:t>SELECT COUNT(*) FROM users</w:t>
      </w:r>
      <w:r>
        <w:t xml:space="preserve">). При конфликте email (код Postgres </w:t>
      </w:r>
      <w:r>
        <w:rPr>
          <w:rFonts w:ascii="Consolas" w:hAnsi="Consolas"/>
          <w:color w:val="C7254E"/>
          <w:sz w:val="20"/>
        </w:rPr>
        <w:t>23505</w:t>
      </w:r>
      <w:r>
        <w:t>) → 409.</w:t>
      </w:r>
    </w:p>
    <w:p>
      <w:pPr>
        <w:pStyle w:val="ListBullet"/>
      </w:pPr>
      <w:r>
        <w:t>*Учебный момент*: проверка count и последующий insert не в одной транзакции → теоретическая race condition при двух одновременных регистрациях, когда в БД 0 пользователей.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login</w:t>
      </w:r>
      <w:r>
        <w:t xml:space="preserve">: ищет пользователя по email, сравнивает пароль через </w:t>
      </w:r>
      <w:r>
        <w:rPr>
          <w:rFonts w:ascii="Consolas" w:hAnsi="Consolas"/>
          <w:color w:val="C7254E"/>
          <w:sz w:val="20"/>
        </w:rPr>
        <w:t>bcrypt.compare</w:t>
      </w:r>
      <w:r>
        <w:t xml:space="preserve">. При неудаче — </w:t>
      </w:r>
      <w:r>
        <w:rPr>
          <w:b/>
        </w:rPr>
        <w:t>одинаковое</w:t>
      </w:r>
      <w:r>
        <w:t xml:space="preserve"> сообщение "Invalid email or password" независимо от того, что не так (email или пароль) — это правильная практика, защищающая от enumeration-атак. При успехе — </w:t>
      </w:r>
      <w:r>
        <w:rPr>
          <w:rFonts w:ascii="Consolas" w:hAnsi="Consolas"/>
          <w:color w:val="C7254E"/>
          <w:sz w:val="20"/>
        </w:rPr>
        <w:t>jwt.sign({userId, email, role}, JWT_SECRET, {expiresIn: "1h"})</w:t>
      </w:r>
      <w:r>
        <w:t>.</w:t>
      </w:r>
    </w:p>
    <w:p>
      <w:pPr>
        <w:pStyle w:val="ListBullet"/>
      </w:pPr>
      <w:r>
        <w:t>*Отсутствует*: rate limiting / защита от брутфорса на логин (нет lockout, нет задержек, нет CAPTCHA).</w:t>
      </w:r>
    </w:p>
    <w:p>
      <w:pPr>
        <w:pStyle w:val="Heading3"/>
      </w:pPr>
      <w:r>
        <w:t>project.controller.js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createProject</w:t>
      </w:r>
      <w:r>
        <w:t xml:space="preserve"> — единственное место в проекте, где используется явная </w:t>
      </w:r>
      <w:r>
        <w:rPr>
          <w:b/>
        </w:rPr>
        <w:t>транзакция</w:t>
      </w:r>
      <w:r>
        <w:t xml:space="preserve"> (</w:t>
      </w:r>
      <w:r>
        <w:rPr>
          <w:rFonts w:ascii="Consolas" w:hAnsi="Consolas"/>
          <w:color w:val="C7254E"/>
          <w:sz w:val="20"/>
        </w:rPr>
        <w:t>BEGIN/COMMIT/ROLLBACK</w:t>
      </w:r>
      <w:r>
        <w:t xml:space="preserve"> через </w:t>
      </w:r>
      <w:r>
        <w:rPr>
          <w:rFonts w:ascii="Consolas" w:hAnsi="Consolas"/>
          <w:color w:val="C7254E"/>
          <w:sz w:val="20"/>
        </w:rPr>
        <w:t>pool.connect()</w:t>
      </w:r>
      <w:r>
        <w:t xml:space="preserve"> + </w:t>
      </w:r>
      <w:r>
        <w:rPr>
          <w:rFonts w:ascii="Consolas" w:hAnsi="Consolas"/>
          <w:color w:val="C7254E"/>
          <w:sz w:val="20"/>
        </w:rPr>
        <w:t>client.release()</w:t>
      </w:r>
      <w:r>
        <w:t xml:space="preserve"> в </w:t>
      </w:r>
      <w:r>
        <w:rPr>
          <w:rFonts w:ascii="Consolas" w:hAnsi="Consolas"/>
          <w:color w:val="C7254E"/>
          <w:sz w:val="20"/>
        </w:rPr>
        <w:t>finally</w:t>
      </w:r>
      <w:r>
        <w:t>): создаётся проект, владелец добавляется как участник, создаются дефолтные колонки. Хороший пример правильного паттерна для обучения.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updateProject</w:t>
      </w:r>
      <w:r>
        <w:t>/</w:t>
      </w:r>
      <w:r>
        <w:rPr>
          <w:rFonts w:ascii="Consolas" w:hAnsi="Consolas"/>
          <w:color w:val="C7254E"/>
          <w:sz w:val="20"/>
        </w:rPr>
        <w:t>deleteProject</w:t>
      </w:r>
      <w:r>
        <w:t xml:space="preserve"> — требуют владения (route: </w:t>
      </w:r>
      <w:r>
        <w:rPr>
          <w:rFonts w:ascii="Consolas" w:hAnsi="Consolas"/>
          <w:color w:val="C7254E"/>
          <w:sz w:val="20"/>
        </w:rPr>
        <w:t>requireAdmin</w:t>
      </w:r>
      <w:r>
        <w:t xml:space="preserve">, контроллер: </w:t>
      </w:r>
      <w:r>
        <w:rPr>
          <w:rFonts w:ascii="Consolas" w:hAnsi="Consolas"/>
          <w:color w:val="C7254E"/>
          <w:sz w:val="20"/>
        </w:rPr>
        <w:t>getOwnedProject</w:t>
      </w:r>
      <w:r>
        <w:t>).</w:t>
      </w:r>
    </w:p>
    <w:p>
      <w:pPr>
        <w:pStyle w:val="Heading3"/>
      </w:pPr>
      <w:r>
        <w:t>column.controller.js</w:t>
      </w:r>
    </w:p>
    <w:p>
      <w:r>
        <w:t xml:space="preserve">CRUD Kanban-колонок, доступ — по членству в проекте (не по владению). </w:t>
      </w:r>
      <w:r>
        <w:rPr>
          <w:rFonts w:ascii="Consolas" w:hAnsi="Consolas"/>
          <w:color w:val="C7254E"/>
          <w:sz w:val="20"/>
        </w:rPr>
        <w:t>deleteColumn</w:t>
      </w:r>
      <w:r>
        <w:t xml:space="preserve"> защищает от удаления последней колонки и колонки с задачами внутри — хорошая defensive-логика.</w:t>
      </w:r>
    </w:p>
    <w:p>
      <w:pPr>
        <w:pStyle w:val="Heading3"/>
      </w:pPr>
      <w:r>
        <w:t>projectMember.controller.js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addMember</w:t>
      </w:r>
      <w:r>
        <w:t xml:space="preserve"> — требует владения, использует </w:t>
      </w:r>
      <w:r>
        <w:rPr>
          <w:rFonts w:ascii="Consolas" w:hAnsi="Consolas"/>
          <w:color w:val="C7254E"/>
          <w:sz w:val="20"/>
        </w:rPr>
        <w:t>ON CONFLICT (project_id, user_id) DO NOTHING</w:t>
      </w:r>
      <w:r>
        <w:t xml:space="preserve"> + проверку количества вставленных строк для определения "уже участник" (409) — элегантный способ избежать race condition между "проверить существование" и "вставить".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removeMember</w:t>
      </w:r>
      <w:r>
        <w:t xml:space="preserve"> — явно запрещает удалять владельца проекта из участников.</w:t>
      </w:r>
    </w:p>
    <w:p>
      <w:pPr>
        <w:pStyle w:val="Heading3"/>
      </w:pPr>
      <w:r>
        <w:t>task.controller.js</w:t>
      </w:r>
    </w:p>
    <w:p>
      <w:r>
        <w:t xml:space="preserve">Самая сложная логика — </w:t>
      </w:r>
      <w:r>
        <w:rPr>
          <w:rFonts w:ascii="Consolas" w:hAnsi="Consolas"/>
          <w:color w:val="C7254E"/>
          <w:sz w:val="20"/>
        </w:rPr>
        <w:t>moveTask</w:t>
      </w:r>
      <w:r>
        <w:t xml:space="preserve"> (drag-and-drop на Kanban-доске):</w:t>
      </w:r>
    </w:p>
    <w:p>
      <w:pPr>
        <w:pStyle w:val="ListBullet"/>
      </w:pPr>
      <w:r>
        <w:t>Валидирует целевую колонку/позицию, проверяет доступ, что колонка принадлежит тому же проекту.</w:t>
      </w:r>
    </w:p>
    <w:p>
      <w:pPr>
        <w:pStyle w:val="ListBullet"/>
      </w:pPr>
      <w:r>
        <w:t xml:space="preserve">В транзакции пересчитывает позиции всех задач в целевой колонке (вставляет перемещаемую задачу в нужное место массива), затем </w:t>
      </w:r>
      <w:r>
        <w:rPr>
          <w:b/>
        </w:rPr>
        <w:t>обновляет позиции по одной строке в цикле</w:t>
      </w:r>
      <w:r>
        <w:t xml:space="preserve"> (N отдельных </w:t>
      </w:r>
      <w:r>
        <w:rPr>
          <w:rFonts w:ascii="Consolas" w:hAnsi="Consolas"/>
          <w:color w:val="C7254E"/>
          <w:sz w:val="20"/>
        </w:rPr>
        <w:t>UPDATE</w:t>
      </w:r>
      <w:r>
        <w:t xml:space="preserve">) — рабочий, но неэффективный подход (O(n) запросов вместо одного batch-запроса </w:t>
      </w:r>
      <w:r>
        <w:rPr>
          <w:rFonts w:ascii="Consolas" w:hAnsi="Consolas"/>
          <w:color w:val="C7254E"/>
          <w:sz w:val="20"/>
        </w:rPr>
        <w:t>UPDATE ... FROM (VALUES ...)</w:t>
      </w:r>
      <w:r>
        <w:t>). Хороший пример для урока по оптимизации SQL.</w:t>
      </w:r>
    </w:p>
    <w:p>
      <w:pPr>
        <w:pStyle w:val="ListBullet"/>
      </w:pPr>
      <w:r>
        <w:t>Если задача переехала между колонками — также перенумеровывает оставшиеся задачи в исходной колонке.</w:t>
      </w:r>
    </w:p>
    <w:p>
      <w:pPr>
        <w:pStyle w:val="Heading3"/>
      </w:pPr>
      <w:r>
        <w:t>user.controller.js</w:t>
      </w:r>
    </w:p>
    <w:p>
      <w:r>
        <w:rPr>
          <w:rFonts w:ascii="Consolas" w:hAnsi="Consolas"/>
          <w:color w:val="C7254E"/>
          <w:sz w:val="20"/>
        </w:rPr>
        <w:t>getUsers</w:t>
      </w:r>
      <w:r>
        <w:t xml:space="preserve"> — простой список для админов, но </w:t>
      </w:r>
      <w:r>
        <w:rPr>
          <w:b/>
        </w:rPr>
        <w:t>не возвращает поле `role`</w:t>
      </w:r>
      <w:r>
        <w:t>, хотя логично было бы его показывать.</w:t>
      </w:r>
    </w:p>
    <w:p>
      <w:pPr>
        <w:pStyle w:val="Heading2"/>
      </w:pPr>
      <w:r>
        <w:t>8. Схемы валидации (Zod)</w:t>
      </w:r>
    </w:p>
    <w:p>
      <w:r>
        <w:t xml:space="preserve">Общий паттерн: </w:t>
      </w:r>
      <w:r>
        <w:rPr>
          <w:rFonts w:ascii="Consolas" w:hAnsi="Consolas"/>
          <w:color w:val="C7254E"/>
          <w:sz w:val="20"/>
        </w:rPr>
        <w:t>createXSchema</w:t>
      </w:r>
      <w:r>
        <w:t xml:space="preserve"> + </w:t>
      </w:r>
      <w:r>
        <w:rPr>
          <w:rFonts w:ascii="Consolas" w:hAnsi="Consolas"/>
          <w:color w:val="C7254E"/>
          <w:sz w:val="20"/>
        </w:rPr>
        <w:t>updateXSchema = createXSchema.partial()</w:t>
      </w:r>
      <w:r>
        <w:t xml:space="preserve">. Исключение — </w:t>
      </w:r>
      <w:r>
        <w:rPr>
          <w:rFonts w:ascii="Consolas" w:hAnsi="Consolas"/>
          <w:color w:val="C7254E"/>
          <w:sz w:val="20"/>
        </w:rPr>
        <w:t>task.schema.js</w:t>
      </w:r>
      <w:r>
        <w:t xml:space="preserve">, где </w:t>
      </w:r>
      <w:r>
        <w:rPr>
          <w:rFonts w:ascii="Consolas" w:hAnsi="Consolas"/>
          <w:color w:val="C7254E"/>
          <w:sz w:val="20"/>
        </w:rPr>
        <w:t>updateTaskSchema</w:t>
      </w:r>
      <w:r>
        <w:t xml:space="preserve"> объявлен </w:t>
      </w:r>
      <w:r>
        <w:rPr>
          <w:b/>
        </w:rPr>
        <w:t>отдельно</w:t>
      </w:r>
      <w:r>
        <w:t xml:space="preserve">, а не через </w:t>
      </w:r>
      <w:r>
        <w:rPr>
          <w:rFonts w:ascii="Consolas" w:hAnsi="Consolas"/>
          <w:color w:val="C7254E"/>
          <w:sz w:val="20"/>
        </w:rPr>
        <w:t>.partial()</w:t>
      </w:r>
      <w:r>
        <w:t xml:space="preserve"> от </w:t>
      </w:r>
      <w:r>
        <w:rPr>
          <w:rFonts w:ascii="Consolas" w:hAnsi="Consolas"/>
          <w:color w:val="C7254E"/>
          <w:sz w:val="20"/>
        </w:rPr>
        <w:t>createTaskSchema</w:t>
      </w:r>
      <w:r>
        <w:t xml:space="preserve"> — риск разъехаться при будущих изменениях (дублирование логики).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user.schema.js</w:t>
      </w:r>
      <w:r>
        <w:t>: пароль — минимум 6 символов, без требований к сложности (в реальном проекте — стоит усилить).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task.schema.js</w:t>
      </w:r>
      <w:r>
        <w:t xml:space="preserve">: enum </w:t>
      </w:r>
      <w:r>
        <w:rPr>
          <w:rFonts w:ascii="Consolas" w:hAnsi="Consolas"/>
          <w:color w:val="C7254E"/>
          <w:sz w:val="20"/>
        </w:rPr>
        <w:t>type: ["task","bug","story"]</w:t>
      </w:r>
      <w:r>
        <w:t xml:space="preserve">, </w:t>
      </w:r>
      <w:r>
        <w:rPr>
          <w:rFonts w:ascii="Consolas" w:hAnsi="Consolas"/>
          <w:color w:val="C7254E"/>
          <w:sz w:val="20"/>
        </w:rPr>
        <w:t>priority: ["low","medium","high"]</w:t>
      </w:r>
      <w:r>
        <w:t>.</w:t>
      </w:r>
    </w:p>
    <w:p>
      <w:pPr>
        <w:pStyle w:val="Heading2"/>
      </w:pPr>
      <w:r>
        <w:t>9. Полная карта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Метод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Путь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Требуемый доступ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/profile</w:t>
            </w:r>
          </w:p>
        </w:tc>
        <w:tc>
          <w:tcPr>
            <w:tcW w:type="dxa" w:w="2880"/>
          </w:tcPr>
          <w:p>
            <w:r/>
            <w:r>
              <w:t>JWT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/auth/register</w:t>
            </w:r>
          </w:p>
        </w:tc>
        <w:tc>
          <w:tcPr>
            <w:tcW w:type="dxa" w:w="2880"/>
          </w:tcPr>
          <w:p>
            <w:r/>
            <w:r>
              <w:t>публичный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/auth/login</w:t>
            </w:r>
          </w:p>
        </w:tc>
        <w:tc>
          <w:tcPr>
            <w:tcW w:type="dxa" w:w="2880"/>
          </w:tcPr>
          <w:p>
            <w:r/>
            <w:r>
              <w:t>публичный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/users</w:t>
            </w:r>
          </w:p>
        </w:tc>
        <w:tc>
          <w:tcPr>
            <w:tcW w:type="dxa" w:w="2880"/>
          </w:tcPr>
          <w:p>
            <w:r/>
            <w:r>
              <w:t>JWT + admin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/projects</w:t>
            </w:r>
          </w:p>
        </w:tc>
        <w:tc>
          <w:tcPr>
            <w:tcW w:type="dxa" w:w="2880"/>
          </w:tcPr>
          <w:p>
            <w:r/>
            <w:r>
              <w:t>JWT (список своих проектов)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t>JWT + членство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/projects</w:t>
            </w:r>
          </w:p>
        </w:tc>
        <w:tc>
          <w:tcPr>
            <w:tcW w:type="dxa" w:w="2880"/>
          </w:tcPr>
          <w:p>
            <w:r/>
            <w:r>
              <w:t>JWT + admin</w:t>
            </w:r>
          </w:p>
        </w:tc>
      </w:tr>
      <w:tr>
        <w:tc>
          <w:tcPr>
            <w:tcW w:type="dxa" w:w="2880"/>
          </w:tcPr>
          <w:p>
            <w:r/>
            <w:r>
              <w:t xml:space="preserve">PATCH </w:t>
            </w:r>
            <w:r>
              <w:rPr>
                <w:rFonts w:ascii="Consolas" w:hAnsi="Consolas"/>
                <w:color w:val="C7254E"/>
                <w:sz w:val="20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t>JWT + admin + владение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DELETE </w:t>
            </w:r>
            <w:r>
              <w:rPr>
                <w:rFonts w:ascii="Consolas" w:hAnsi="Consolas"/>
                <w:color w:val="C7254E"/>
                <w:sz w:val="20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t>JWT + admin + владение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GET </w:t>
            </w:r>
            <w:r>
              <w:rPr>
                <w:rFonts w:ascii="Consolas" w:hAnsi="Consolas"/>
                <w:color w:val="C7254E"/>
                <w:sz w:val="20"/>
              </w:rPr>
              <w:t>/projects/:id/members</w:t>
            </w:r>
          </w:p>
        </w:tc>
        <w:tc>
          <w:tcPr>
            <w:tcW w:type="dxa" w:w="2880"/>
          </w:tcPr>
          <w:p>
            <w:r/>
            <w:r>
              <w:t>JWT + членство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POST </w:t>
            </w:r>
            <w:r>
              <w:rPr>
                <w:rFonts w:ascii="Consolas" w:hAnsi="Consolas"/>
                <w:color w:val="C7254E"/>
                <w:sz w:val="20"/>
              </w:rPr>
              <w:t>/projects/:id/members</w:t>
            </w:r>
          </w:p>
        </w:tc>
        <w:tc>
          <w:tcPr>
            <w:tcW w:type="dxa" w:w="2880"/>
          </w:tcPr>
          <w:p>
            <w:r/>
            <w:r>
              <w:t>JWT + admin + владение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DELETE </w:t>
            </w:r>
            <w:r>
              <w:rPr>
                <w:rFonts w:ascii="Consolas" w:hAnsi="Consolas"/>
                <w:color w:val="C7254E"/>
                <w:sz w:val="20"/>
              </w:rPr>
              <w:t>/projects/:id/members/:userId</w:t>
            </w:r>
          </w:p>
        </w:tc>
        <w:tc>
          <w:tcPr>
            <w:tcW w:type="dxa" w:w="2880"/>
          </w:tcPr>
          <w:p>
            <w:r/>
            <w:r>
              <w:t>JWT + admin + владение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GET/POST </w:t>
            </w:r>
            <w:r>
              <w:rPr>
                <w:rFonts w:ascii="Consolas" w:hAnsi="Consolas"/>
                <w:color w:val="C7254E"/>
                <w:sz w:val="20"/>
              </w:rPr>
              <w:t>/projects/:id/columns</w:t>
            </w:r>
          </w:p>
        </w:tc>
        <w:tc>
          <w:tcPr>
            <w:tcW w:type="dxa" w:w="2880"/>
          </w:tcPr>
          <w:p>
            <w:r/>
            <w:r>
              <w:t>JWT + членство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PATCH/DELETE </w:t>
            </w:r>
            <w:r>
              <w:rPr>
                <w:rFonts w:ascii="Consolas" w:hAnsi="Consolas"/>
                <w:color w:val="C7254E"/>
                <w:sz w:val="20"/>
              </w:rPr>
              <w:t>/columns/:columnId</w:t>
            </w:r>
          </w:p>
        </w:tc>
        <w:tc>
          <w:tcPr>
            <w:tcW w:type="dxa" w:w="2880"/>
          </w:tcPr>
          <w:p>
            <w:r/>
            <w:r>
              <w:t>JWT + членство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GET/POST </w:t>
            </w:r>
            <w:r>
              <w:rPr>
                <w:rFonts w:ascii="Consolas" w:hAnsi="Consolas"/>
                <w:color w:val="C7254E"/>
                <w:sz w:val="20"/>
              </w:rPr>
              <w:t>/tasks</w:t>
            </w:r>
          </w:p>
        </w:tc>
        <w:tc>
          <w:tcPr>
            <w:tcW w:type="dxa" w:w="2880"/>
          </w:tcPr>
          <w:p>
            <w:r/>
            <w:r>
              <w:t>JWT + членство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GET/PATCH/DELETE </w:t>
            </w:r>
            <w:r>
              <w:rPr>
                <w:rFonts w:ascii="Consolas" w:hAnsi="Consolas"/>
                <w:color w:val="C7254E"/>
                <w:sz w:val="20"/>
              </w:rPr>
              <w:t>/tasks/:id</w:t>
            </w:r>
          </w:p>
        </w:tc>
        <w:tc>
          <w:tcPr>
            <w:tcW w:type="dxa" w:w="2880"/>
          </w:tcPr>
          <w:p>
            <w:r/>
            <w:r>
              <w:t>JWT + членство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PATCH </w:t>
            </w:r>
            <w:r>
              <w:rPr>
                <w:rFonts w:ascii="Consolas" w:hAnsi="Consolas"/>
                <w:color w:val="C7254E"/>
                <w:sz w:val="20"/>
              </w:rPr>
              <w:t>/tasks/:id/move</w:t>
            </w:r>
          </w:p>
        </w:tc>
        <w:tc>
          <w:tcPr>
            <w:tcW w:type="dxa" w:w="2880"/>
          </w:tcPr>
          <w:p>
            <w:r/>
            <w:r>
              <w:t>JWT + членство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Несостыковка модели доступа</w:t>
      </w:r>
      <w:r>
        <w:t xml:space="preserve"> (хороший кейс для обсуждения на занятии): роуты </w:t>
      </w:r>
      <w:r>
        <w:rPr>
          <w:rFonts w:ascii="Consolas" w:hAnsi="Consolas"/>
          <w:color w:val="C7254E"/>
          <w:sz w:val="20"/>
        </w:rPr>
        <w:t>/projects/:id/members</w:t>
      </w:r>
      <w:r>
        <w:t xml:space="preserve"> и изменение проекта требуют одновременно </w:t>
      </w:r>
      <w:r>
        <w:rPr>
          <w:rFonts w:ascii="Consolas" w:hAnsi="Consolas"/>
          <w:color w:val="C7254E"/>
          <w:sz w:val="20"/>
        </w:rPr>
        <w:t>requireAdmin</w:t>
      </w:r>
      <w:r>
        <w:t xml:space="preserve"> </w:t>
      </w:r>
      <w:r>
        <w:rPr>
          <w:b/>
        </w:rPr>
        <w:t>и</w:t>
      </w:r>
      <w:r>
        <w:t xml:space="preserve"> владения проектом в контроллере. Если в системе появится второй админ (не владелец конкретного проекта), он пройдёт </w:t>
      </w:r>
      <w:r>
        <w:rPr>
          <w:rFonts w:ascii="Consolas" w:hAnsi="Consolas"/>
          <w:color w:val="C7254E"/>
          <w:sz w:val="20"/>
        </w:rPr>
        <w:t>requireAdmin</w:t>
      </w:r>
      <w:r>
        <w:t xml:space="preserve">, но упрётся в </w:t>
      </w:r>
      <w:r>
        <w:rPr>
          <w:rFonts w:ascii="Consolas" w:hAnsi="Consolas"/>
          <w:color w:val="C7254E"/>
          <w:sz w:val="20"/>
        </w:rPr>
        <w:t>getOwnedProject</w:t>
      </w:r>
      <w:r>
        <w:t xml:space="preserve"> и получит </w:t>
      </w:r>
      <w:r>
        <w:rPr>
          <w:b/>
        </w:rPr>
        <w:t>404 "Project not found"</w:t>
      </w:r>
      <w:r>
        <w:t xml:space="preserve"> — хотя проект существует, просто он не его владелец. Ошибка 404 здесь маскирует то, что по сути является 403 — с точки зрения UX и отладки это сбивает с толку.</w:t>
      </w:r>
    </w:p>
    <w:p>
      <w:pPr>
        <w:pStyle w:val="Heading2"/>
      </w:pPr>
      <w:r>
        <w:t>10. Сводка находок для разбора на занятии</w:t>
      </w:r>
    </w:p>
    <w:p>
      <w:pPr>
        <w:pStyle w:val="Heading3"/>
      </w:pPr>
      <w:r>
        <w:t>Проблемы безопасности / надёжности</w:t>
      </w:r>
    </w:p>
    <w:p>
      <w:pPr>
        <w:pStyle w:val="ListNumber"/>
      </w:pPr>
      <w:r>
        <w:rPr>
          <w:b/>
        </w:rPr>
        <w:t>`app.listen(3000, ...)`</w:t>
      </w:r>
      <w:r>
        <w:t xml:space="preserve"> игнорирует </w:t>
      </w:r>
      <w:r>
        <w:rPr>
          <w:rFonts w:ascii="Consolas" w:hAnsi="Consolas"/>
          <w:color w:val="C7254E"/>
          <w:sz w:val="20"/>
        </w:rPr>
        <w:t>process.env.PORT</w:t>
      </w:r>
      <w:r>
        <w:t xml:space="preserve"> — server.js.</w:t>
      </w:r>
    </w:p>
    <w:p>
      <w:pPr>
        <w:pStyle w:val="ListNumber"/>
      </w:pPr>
      <w:r>
        <w:t>Сервер стартует, не дождавшись успешного подключения к БД/миграций — race condition при старте.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authMiddleware</w:t>
      </w:r>
      <w:r>
        <w:t xml:space="preserve"> не проверяет, что схема токена именно </w:t>
      </w:r>
      <w:r>
        <w:rPr>
          <w:rFonts w:ascii="Consolas" w:hAnsi="Consolas"/>
          <w:color w:val="C7254E"/>
          <w:sz w:val="20"/>
        </w:rPr>
        <w:t>"Bearer"</w:t>
      </w:r>
      <w:r>
        <w:t xml:space="preserve"> — берёт </w:t>
      </w:r>
      <w:r>
        <w:rPr>
          <w:rFonts w:ascii="Consolas" w:hAnsi="Consolas"/>
          <w:color w:val="C7254E"/>
          <w:sz w:val="20"/>
        </w:rPr>
        <w:t>split(" ")[1]</w:t>
      </w:r>
      <w:r>
        <w:t xml:space="preserve"> без проверки первого элемента.</w:t>
      </w:r>
    </w:p>
    <w:p>
      <w:pPr>
        <w:pStyle w:val="ListNumber"/>
      </w:pPr>
      <w:r>
        <w:t>Роль в JWT "замораживается" на час — изменения роли в БД не подхватываются до перевыпуска токена.</w:t>
      </w:r>
    </w:p>
    <w:p>
      <w:pPr>
        <w:pStyle w:val="ListNumber"/>
      </w:pPr>
      <w:r>
        <w:t xml:space="preserve">Нет rate limiting на </w:t>
      </w:r>
      <w:r>
        <w:rPr>
          <w:rFonts w:ascii="Consolas" w:hAnsi="Consolas"/>
          <w:color w:val="C7254E"/>
          <w:sz w:val="20"/>
        </w:rPr>
        <w:t>/auth/login</w:t>
      </w:r>
      <w:r>
        <w:t xml:space="preserve"> — уязвимость к брутфорсу.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seed.js</w:t>
      </w:r>
      <w:r>
        <w:t xml:space="preserve"> делает </w:t>
      </w:r>
      <w:r>
        <w:rPr>
          <w:rFonts w:ascii="Consolas" w:hAnsi="Consolas"/>
          <w:color w:val="C7254E"/>
          <w:sz w:val="20"/>
        </w:rPr>
        <w:t>TRUNCATE ... CASCADE</w:t>
      </w:r>
      <w:r>
        <w:t xml:space="preserve"> без проверки окружения — опасно при случайном запуске не туда.</w:t>
      </w:r>
    </w:p>
    <w:p>
      <w:pPr>
        <w:pStyle w:val="ListNumber"/>
      </w:pPr>
      <w:r>
        <w:t xml:space="preserve">Race condition при определении "первого админа" в </w:t>
      </w:r>
      <w:r>
        <w:rPr>
          <w:rFonts w:ascii="Consolas" w:hAnsi="Consolas"/>
          <w:color w:val="C7254E"/>
          <w:sz w:val="20"/>
        </w:rPr>
        <w:t>register</w:t>
      </w:r>
      <w:r>
        <w:t xml:space="preserve"> (не в транзакции).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pool</w:t>
      </w:r>
      <w:r>
        <w:t xml:space="preserve"> без обработчика </w:t>
      </w:r>
      <w:r>
        <w:rPr>
          <w:rFonts w:ascii="Consolas" w:hAnsi="Consolas"/>
          <w:color w:val="C7254E"/>
          <w:sz w:val="20"/>
        </w:rPr>
        <w:t>error</w:t>
      </w:r>
      <w:r>
        <w:t xml:space="preserve"> — потенциальный неотловленный краш при обрыве соединения.</w:t>
      </w:r>
    </w:p>
    <w:p>
      <w:pPr>
        <w:pStyle w:val="ListNumber"/>
      </w:pPr>
      <w:r>
        <w:t xml:space="preserve">Слабый </w:t>
      </w:r>
      <w:r>
        <w:rPr>
          <w:rFonts w:ascii="Consolas" w:hAnsi="Consolas"/>
          <w:color w:val="C7254E"/>
          <w:sz w:val="20"/>
        </w:rPr>
        <w:t>JWT_SECRET</w:t>
      </w:r>
      <w:r>
        <w:t xml:space="preserve"> и пароли БД в </w:t>
      </w:r>
      <w:r>
        <w:rPr>
          <w:rFonts w:ascii="Consolas" w:hAnsi="Consolas"/>
          <w:color w:val="C7254E"/>
          <w:sz w:val="20"/>
        </w:rPr>
        <w:t>.env</w:t>
      </w:r>
      <w:r>
        <w:t xml:space="preserve"> — нормально для dev, недопустимо для прода.</w:t>
      </w:r>
    </w:p>
    <w:p>
      <w:pPr>
        <w:pStyle w:val="Heading3"/>
      </w:pPr>
      <w:r>
        <w:t>Архитектурные несоответствия</w:t>
      </w:r>
    </w:p>
    <w:p>
      <w:pPr>
        <w:pStyle w:val="ListNumber"/>
      </w:pPr>
      <w:r>
        <w:t>Три уровня авторизации (админ / владелец / участник) не задокументированы и местами конфликтуют (см. п. 9 карты API).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updateTaskSchema</w:t>
      </w:r>
      <w:r>
        <w:t xml:space="preserve"> продублирован вместо </w:t>
      </w:r>
      <w:r>
        <w:rPr>
          <w:rFonts w:ascii="Consolas" w:hAnsi="Consolas"/>
          <w:color w:val="C7254E"/>
          <w:sz w:val="20"/>
        </w:rPr>
        <w:t>.partial()</w:t>
      </w:r>
      <w:r>
        <w:t xml:space="preserve"> от </w:t>
      </w:r>
      <w:r>
        <w:rPr>
          <w:rFonts w:ascii="Consolas" w:hAnsi="Consolas"/>
          <w:color w:val="C7254E"/>
          <w:sz w:val="20"/>
        </w:rPr>
        <w:t>createTaskSchema</w:t>
      </w:r>
      <w:r>
        <w:t>.</w:t>
      </w:r>
    </w:p>
    <w:p>
      <w:pPr>
        <w:pStyle w:val="ListNumber"/>
      </w:pPr>
      <w:r>
        <w:t xml:space="preserve">В </w:t>
      </w:r>
      <w:r>
        <w:rPr>
          <w:rFonts w:ascii="Consolas" w:hAnsi="Consolas"/>
          <w:color w:val="C7254E"/>
          <w:sz w:val="20"/>
        </w:rPr>
        <w:t>migrate.js</w:t>
      </w:r>
      <w:r>
        <w:t xml:space="preserve"> отсутствует базовый </w:t>
      </w:r>
      <w:r>
        <w:rPr>
          <w:rFonts w:ascii="Consolas" w:hAnsi="Consolas"/>
          <w:color w:val="C7254E"/>
          <w:sz w:val="20"/>
        </w:rPr>
        <w:t>CREATE TABLE</w:t>
      </w:r>
      <w:r>
        <w:t xml:space="preserve"> для </w:t>
      </w:r>
      <w:r>
        <w:rPr>
          <w:rFonts w:ascii="Consolas" w:hAnsi="Consolas"/>
          <w:color w:val="C7254E"/>
          <w:sz w:val="20"/>
        </w:rPr>
        <w:t>users/projects/tasks</w:t>
      </w:r>
      <w:r>
        <w:t xml:space="preserve"> — проект нельзя развернуть "с нуля" только этим скриптом.</w:t>
      </w:r>
    </w:p>
    <w:p>
      <w:pPr>
        <w:pStyle w:val="Heading3"/>
      </w:pPr>
      <w:r>
        <w:t>Хорошие практики, которые стоит отметить</w:t>
      </w:r>
    </w:p>
    <w:p>
      <w:pPr>
        <w:pStyle w:val="ListNumber"/>
      </w:pPr>
      <w:r>
        <w:t>Все SQL-запросы параметризованы — нет SQL-инъекций.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createProject</w:t>
      </w:r>
      <w:r>
        <w:t xml:space="preserve"> — образцовое использование транзакций (</w:t>
      </w:r>
      <w:r>
        <w:rPr>
          <w:rFonts w:ascii="Consolas" w:hAnsi="Consolas"/>
          <w:color w:val="C7254E"/>
          <w:sz w:val="20"/>
        </w:rPr>
        <w:t>BEGIN/COMMIT/ROLLBACK</w:t>
      </w:r>
      <w:r>
        <w:t xml:space="preserve">, </w:t>
      </w:r>
      <w:r>
        <w:rPr>
          <w:rFonts w:ascii="Consolas" w:hAnsi="Consolas"/>
          <w:color w:val="C7254E"/>
          <w:sz w:val="20"/>
        </w:rPr>
        <w:t>client.release()</w:t>
      </w:r>
      <w:r>
        <w:t xml:space="preserve"> в </w:t>
      </w:r>
      <w:r>
        <w:rPr>
          <w:rFonts w:ascii="Consolas" w:hAnsi="Consolas"/>
          <w:color w:val="C7254E"/>
          <w:sz w:val="20"/>
        </w:rPr>
        <w:t>finally</w:t>
      </w:r>
      <w:r>
        <w:t>).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login</w:t>
      </w:r>
      <w:r>
        <w:t xml:space="preserve"> отдаёт одинаковую ошибку для неверного email/пароля — защита от enumeration.</w:t>
      </w:r>
    </w:p>
    <w:p>
      <w:pPr>
        <w:pStyle w:val="ListNumber"/>
      </w:pPr>
      <w:r>
        <w:t>Пароли никогда не возвращаются в ответах API.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addMember</w:t>
      </w:r>
      <w:r>
        <w:t xml:space="preserve"> использует </w:t>
      </w:r>
      <w:r>
        <w:rPr>
          <w:rFonts w:ascii="Consolas" w:hAnsi="Consolas"/>
          <w:color w:val="C7254E"/>
          <w:sz w:val="20"/>
        </w:rPr>
        <w:t>ON CONFLICT DO NOTHING</w:t>
      </w:r>
      <w:r>
        <w:t xml:space="preserve"> + проверку affected rows вместо отдельного select-перед-insert — избегает race condition.</w:t>
      </w:r>
    </w:p>
    <w:p>
      <w:pPr>
        <w:pStyle w:val="ListNumber"/>
      </w:pPr>
      <w:r>
        <w:t xml:space="preserve">Идемпотентные миграции с </w:t>
      </w:r>
      <w:r>
        <w:rPr>
          <w:rFonts w:ascii="Consolas" w:hAnsi="Consolas"/>
          <w:color w:val="C7254E"/>
          <w:sz w:val="20"/>
        </w:rPr>
        <w:t>IF NOT EXISTS</w:t>
      </w:r>
      <w:r>
        <w:t xml:space="preserve"> — безопасно перезапускать.</w:t>
      </w:r>
    </w:p>
    <w:p>
      <w:pPr>
        <w:pStyle w:val="Heading2"/>
      </w:pPr>
      <w:r>
        <w:t>11. Возможные учебные упражнения на основе этого проекта</w:t>
      </w:r>
    </w:p>
    <w:p>
      <w:pPr>
        <w:pStyle w:val="ListNumber"/>
      </w:pPr>
      <w:r>
        <w:t xml:space="preserve">Исправить </w:t>
      </w:r>
      <w:r>
        <w:rPr>
          <w:rFonts w:ascii="Consolas" w:hAnsi="Consolas"/>
          <w:color w:val="C7254E"/>
          <w:sz w:val="20"/>
        </w:rPr>
        <w:t>app.listen</w:t>
      </w:r>
      <w:r>
        <w:t xml:space="preserve"> — использовать </w:t>
      </w:r>
      <w:r>
        <w:rPr>
          <w:rFonts w:ascii="Consolas" w:hAnsi="Consolas"/>
          <w:color w:val="C7254E"/>
          <w:sz w:val="20"/>
        </w:rPr>
        <w:t>process.env.PORT</w:t>
      </w:r>
      <w:r>
        <w:t>.</w:t>
      </w:r>
    </w:p>
    <w:p>
      <w:pPr>
        <w:pStyle w:val="ListNumber"/>
      </w:pPr>
      <w:r>
        <w:t xml:space="preserve">Дождаться </w:t>
      </w:r>
      <w:r>
        <w:rPr>
          <w:rFonts w:ascii="Consolas" w:hAnsi="Consolas"/>
          <w:color w:val="C7254E"/>
          <w:sz w:val="20"/>
        </w:rPr>
        <w:t>runMigrations()</w:t>
      </w:r>
      <w:r>
        <w:t xml:space="preserve"> перед </w:t>
      </w:r>
      <w:r>
        <w:rPr>
          <w:rFonts w:ascii="Consolas" w:hAnsi="Consolas"/>
          <w:color w:val="C7254E"/>
          <w:sz w:val="20"/>
        </w:rPr>
        <w:t>app.listen</w:t>
      </w:r>
      <w:r>
        <w:t xml:space="preserve"> (либо использовать паттерн graceful startup).</w:t>
      </w:r>
    </w:p>
    <w:p>
      <w:pPr>
        <w:pStyle w:val="ListNumber"/>
      </w:pPr>
      <w:r>
        <w:t xml:space="preserve">Добавить </w:t>
      </w:r>
      <w:r>
        <w:rPr>
          <w:rFonts w:ascii="Consolas" w:hAnsi="Consolas"/>
          <w:color w:val="C7254E"/>
          <w:sz w:val="20"/>
        </w:rPr>
        <w:t>CREATE TABLE IF NOT EXISTS</w:t>
      </w:r>
      <w:r>
        <w:t xml:space="preserve"> для базовых таблиц, чтобы проект поднимался с нуля.</w:t>
      </w:r>
    </w:p>
    <w:p>
      <w:pPr>
        <w:pStyle w:val="ListNumber"/>
      </w:pPr>
      <w:r>
        <w:t xml:space="preserve">Добавить rate-limiting middleware (например </w:t>
      </w:r>
      <w:r>
        <w:rPr>
          <w:rFonts w:ascii="Consolas" w:hAnsi="Consolas"/>
          <w:color w:val="C7254E"/>
          <w:sz w:val="20"/>
        </w:rPr>
        <w:t>express-rate-limit</w:t>
      </w:r>
      <w:r>
        <w:t xml:space="preserve">) на </w:t>
      </w:r>
      <w:r>
        <w:rPr>
          <w:rFonts w:ascii="Consolas" w:hAnsi="Consolas"/>
          <w:color w:val="C7254E"/>
          <w:sz w:val="20"/>
        </w:rPr>
        <w:t>/auth/login</w:t>
      </w:r>
      <w:r>
        <w:t>.</w:t>
      </w:r>
    </w:p>
    <w:p>
      <w:pPr>
        <w:pStyle w:val="ListNumber"/>
      </w:pPr>
      <w:r>
        <w:t xml:space="preserve">Переписать </w:t>
      </w:r>
      <w:r>
        <w:rPr>
          <w:rFonts w:ascii="Consolas" w:hAnsi="Consolas"/>
          <w:color w:val="C7254E"/>
          <w:sz w:val="20"/>
        </w:rPr>
        <w:t>moveTask</w:t>
      </w:r>
      <w:r>
        <w:t>, чтобы обновлять позиции одним batch-запросом.</w:t>
      </w:r>
    </w:p>
    <w:p>
      <w:pPr>
        <w:pStyle w:val="ListNumber"/>
      </w:pPr>
      <w:r>
        <w:t xml:space="preserve">Добавить </w:t>
      </w:r>
      <w:r>
        <w:rPr>
          <w:rFonts w:ascii="Consolas" w:hAnsi="Consolas"/>
          <w:color w:val="C7254E"/>
          <w:sz w:val="20"/>
        </w:rPr>
        <w:t>pool.on('error', ...)</w:t>
      </w:r>
      <w:r>
        <w:t>.</w:t>
      </w:r>
    </w:p>
    <w:p>
      <w:pPr>
        <w:pStyle w:val="ListNumber"/>
      </w:pPr>
      <w:r>
        <w:t xml:space="preserve">Разобрать и унифицировать модель доступа (admin/owner/member) — возможно, ввести middleware </w:t>
      </w:r>
      <w:r>
        <w:rPr>
          <w:rFonts w:ascii="Consolas" w:hAnsi="Consolas"/>
          <w:color w:val="C7254E"/>
          <w:sz w:val="20"/>
        </w:rPr>
        <w:t>requireOwnerOrAdmin</w:t>
      </w:r>
      <w:r>
        <w:t>.</w:t>
      </w:r>
    </w:p>
    <w:p>
      <w:pPr>
        <w:pStyle w:val="ListNumber"/>
      </w:pPr>
      <w:r>
        <w:t>Написать тесты (например, на Jest/Vitest + supertest) для auth-флоу и task move-логики.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